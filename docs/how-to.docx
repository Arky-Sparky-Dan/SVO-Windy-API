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78D4"/>
          <w:sz w:val="56"/>
        </w:rPr>
        <w:t>SVO Observatory</w:t>
      </w:r>
    </w:p>
    <w:p>
      <w:pPr>
        <w:jc w:val="center"/>
      </w:pPr>
      <w:r>
        <w:rPr>
          <w:b/>
          <w:color w:val="555555"/>
          <w:sz w:val="28"/>
        </w:rPr>
        <w:t>Windy.com Webcam — Setup Guide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3953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sky_curren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95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Current live view from the ASI 224MC — svo.space/allsky/Current.jpg</w:t>
      </w:r>
    </w:p>
    <w:p/>
    <w:p>
      <w:pPr>
        <w:pBdr>
          <w:bottom w:val="single" w:sz="6" w:space="1" w:color="CCCCCC"/>
        </w:pBdr>
      </w:pPr>
    </w:p>
    <w:p>
      <w:r>
        <w:br w:type="page"/>
      </w:r>
    </w:p>
    <w:p>
      <w:pPr>
        <w:pStyle w:val="Heading1"/>
        <w:jc w:val="left"/>
      </w:pPr>
      <w:r>
        <w:rPr>
          <w:color w:val="0078D4"/>
        </w:rPr>
        <w:t>Overview</w:t>
      </w:r>
    </w:p>
    <w:p>
      <w:pPr>
        <w:spacing w:after="120"/>
      </w:pPr>
      <w:r>
        <w:rPr>
          <w:color w:val="242424"/>
          <w:sz w:val="22"/>
        </w:rPr>
        <w:t>This guide walks through connecting the ZWO ASI 224MC all-sky camera at SVO Observatory to the Windy.com live webcam map. Once set up, your sky image will appear on Windy's global camera map and update automatically every 60 seconds.</w:t>
      </w:r>
    </w:p>
    <w:p/>
    <w:p>
      <w:pPr>
        <w:pStyle w:val="Heading2"/>
        <w:jc w:val="left"/>
      </w:pPr>
      <w:r>
        <w:rPr>
          <w:color w:val="0078D4"/>
        </w:rPr>
        <w:t>How it works</w:t>
      </w:r>
    </w:p>
    <w:p>
      <w:pPr>
        <w:spacing w:after="120"/>
      </w:pPr>
      <w:r>
        <w:rPr>
          <w:color w:val="242424"/>
          <w:sz w:val="22"/>
        </w:rPr>
        <w:t>Windy.com uses a pull model — you provide a stable public URL pointing to your latest image, and Windy fetches it on their own schedule. No upload script or API key is required.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DBEAFE"/>
          </w:tcPr>
          <w:p>
            <w:pPr>
              <w:jc w:val="center"/>
            </w:pPr>
            <w:r>
              <w:rPr>
                <w:b/>
                <w:sz w:val="20"/>
              </w:rPr>
              <w:t>ASI 224MC Camera</w:t>
            </w:r>
          </w:p>
        </w:tc>
      </w:tr>
      <w:tr>
        <w:tc>
          <w:tcPr>
            <w:tcW w:type="dxa" w:w="8784"/>
            <w:shd w:val="clear" w:color="auto" w:fill="DBEAFE"/>
          </w:tcPr>
          <w:p>
            <w:pPr>
              <w:jc w:val="center"/>
            </w:pPr>
            <w:r>
              <w:rPr>
                <w:b w:val="0"/>
                <w:sz w:val="20"/>
              </w:rPr>
              <w:t>AllSky software  (captures image &amp; uploads to Hostinger via FTP)</w:t>
            </w:r>
          </w:p>
        </w:tc>
      </w:tr>
      <w:tr>
        <w:tc>
          <w:tcPr>
            <w:tcW w:type="dxa" w:w="8784"/>
            <w:shd w:val="clear" w:color="auto" w:fill="D1FAE5"/>
          </w:tcPr>
          <w:p>
            <w:pPr>
              <w:jc w:val="center"/>
            </w:pPr>
            <w:r>
              <w:rPr>
                <w:b/>
                <w:sz w:val="20"/>
              </w:rPr>
              <w:t>https://svo.space/allsky/Current.jpg  — public image URL</w:t>
            </w:r>
          </w:p>
        </w:tc>
      </w:tr>
      <w:tr>
        <w:tc>
          <w:tcPr>
            <w:tcW w:type="dxa" w:w="8784"/>
            <w:shd w:val="clear" w:color="auto" w:fill="FEF3C7"/>
          </w:tcPr>
          <w:p>
            <w:pPr>
              <w:jc w:val="center"/>
            </w:pPr>
            <w:r>
              <w:rPr>
                <w:b w:val="0"/>
                <w:sz w:val="20"/>
              </w:rPr>
              <w:t>Windy.com fetches the image every ~60 seconds</w:t>
            </w:r>
          </w:p>
        </w:tc>
      </w:tr>
      <w:tr>
        <w:tc>
          <w:tcPr>
            <w:tcW w:type="dxa" w:w="8784"/>
            <w:shd w:val="clear" w:color="auto" w:fill="D1FAE5"/>
          </w:tcPr>
          <w:p>
            <w:pPr>
              <w:jc w:val="center"/>
            </w:pPr>
            <w:r>
              <w:rPr>
                <w:b/>
                <w:sz w:val="20"/>
              </w:rPr>
              <w:t>Your camera appears on windy.com/webcams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EF4FF"/>
          </w:tcPr>
          <w:p>
            <w:pPr>
              <w:spacing w:before="80" w:after="80"/>
              <w:ind w:left="144"/>
            </w:pPr>
            <w:r>
              <w:rPr>
                <w:color w:val="004EAA"/>
                <w:sz w:val="20"/>
              </w:rPr>
              <w:t>ℹ  The Windy API key is NOT needed for webcam registration. It is only used if you later want to query Windy's webcam database programmatically.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0078D4"/>
        </w:rPr>
        <w:t>What you need before you start</w:t>
      </w:r>
    </w:p>
    <w:p>
      <w:pPr>
        <w:pStyle w:val="ListBullet"/>
        <w:spacing w:after="60"/>
      </w:pPr>
      <w:r>
        <w:rPr>
          <w:sz w:val="22"/>
        </w:rPr>
        <w:t>Access to the Hostinger control panel (hPanel) — hpanel.hostinger.com</w:t>
      </w:r>
    </w:p>
    <w:p>
      <w:pPr>
        <w:pStyle w:val="ListBullet"/>
        <w:spacing w:after="60"/>
      </w:pPr>
      <w:r>
        <w:rPr>
          <w:sz w:val="22"/>
        </w:rPr>
        <w:t>AllSky running on the observatory PC and confirmed uploading Current.jpg to Hostinger</w:t>
      </w:r>
    </w:p>
    <w:p>
      <w:pPr>
        <w:pStyle w:val="ListBullet"/>
        <w:spacing w:after="60"/>
      </w:pPr>
      <w:r>
        <w:rPr>
          <w:sz w:val="22"/>
        </w:rPr>
        <w:t>A Windy.com account for the webcam registration form</w:t>
      </w:r>
    </w:p>
    <w:p>
      <w:pPr>
        <w:pStyle w:val="ListBullet"/>
        <w:spacing w:after="60"/>
      </w:pPr>
      <w:r>
        <w:rPr>
          <w:sz w:val="22"/>
        </w:rPr>
        <w:t>Verify the live image loads: https://svo.space/allsky/Current.jpg</w:t>
      </w:r>
    </w:p>
    <w:p>
      <w:r>
        <w:br w:type="page"/>
      </w:r>
    </w:p>
    <w:p>
      <w:pPr>
        <w:spacing w:before="280" w:after="80"/>
      </w:pPr>
      <w:r>
        <w:rPr>
          <w:b/>
          <w:color w:val="0078D4"/>
          <w:sz w:val="26"/>
        </w:rPr>
        <w:t>Step 1   Fix the image cache on Hostinger</w:t>
      </w:r>
    </w:p>
    <w:p>
      <w:pPr>
        <w:spacing w:after="120"/>
      </w:pPr>
      <w:r>
        <w:rPr>
          <w:color w:val="242424"/>
          <w:sz w:val="22"/>
        </w:rPr>
        <w:t>By default, Hostinger tells browsers and CDNs to cache Current.jpg for 7 days. This means Windy would show a week-old image. We fix this by adding a small configuration file to the allsky folder on your web hosting.</w:t>
      </w:r>
    </w:p>
    <w:p>
      <w:pPr>
        <w:pStyle w:val="Heading2"/>
        <w:jc w:val="left"/>
      </w:pPr>
      <w:r>
        <w:rPr>
          <w:color w:val="0078D4"/>
        </w:rPr>
        <w:t>Open Hostinger File Manager</w:t>
      </w:r>
    </w:p>
    <w:p>
      <w:pPr>
        <w:pStyle w:val="ListNumber"/>
        <w:spacing w:after="60"/>
      </w:pPr>
      <w:r>
        <w:rPr>
          <w:sz w:val="22"/>
        </w:rPr>
        <w:t>Go to hpanel.hostinger.com and log in.</w:t>
      </w:r>
    </w:p>
    <w:p>
      <w:pPr>
        <w:pStyle w:val="ListNumber"/>
        <w:spacing w:after="60"/>
      </w:pPr>
      <w:r>
        <w:rPr>
          <w:sz w:val="22"/>
        </w:rPr>
        <w:t>Click Hosting in the left menu, then select your hosting plan.</w:t>
      </w:r>
    </w:p>
    <w:p>
      <w:pPr>
        <w:pStyle w:val="ListNumber"/>
        <w:spacing w:after="60"/>
      </w:pPr>
      <w:r>
        <w:rPr>
          <w:sz w:val="22"/>
        </w:rPr>
        <w:t>Click "File Manager" to open it.</w:t>
      </w:r>
    </w:p>
    <w:p>
      <w:r>
        <w:t>[Image placeholder — Hostinger hPanel — File Manager location]</w:t>
      </w:r>
    </w:p>
    <w:p/>
    <w:p>
      <w:pPr>
        <w:pStyle w:val="Heading2"/>
        <w:jc w:val="left"/>
      </w:pPr>
      <w:r>
        <w:rPr>
          <w:color w:val="0078D4"/>
        </w:rPr>
        <w:t>Navigate to the allsky folder</w:t>
      </w:r>
    </w:p>
    <w:p>
      <w:pPr>
        <w:pStyle w:val="ListNumber"/>
        <w:spacing w:after="60"/>
      </w:pPr>
      <w:r>
        <w:rPr>
          <w:sz w:val="22"/>
        </w:rPr>
        <w:t>In the File Manager, navigate to public_html → allsky.</w:t>
      </w:r>
    </w:p>
    <w:p>
      <w:pPr>
        <w:pStyle w:val="ListNumber"/>
        <w:spacing w:after="60"/>
      </w:pPr>
      <w:r>
        <w:rPr>
          <w:sz w:val="22"/>
        </w:rPr>
        <w:t>You should see Current.jpg listed there — this is the live image AllSky uploads.</w:t>
      </w:r>
    </w:p>
    <w:p/>
    <w:p>
      <w:pPr>
        <w:pStyle w:val="Heading2"/>
        <w:jc w:val="left"/>
      </w:pPr>
      <w:r>
        <w:rPr>
          <w:color w:val="0078D4"/>
        </w:rPr>
        <w:t>Create the .htaccess file</w:t>
      </w:r>
    </w:p>
    <w:p>
      <w:pPr>
        <w:pStyle w:val="ListNumber"/>
        <w:spacing w:after="60"/>
      </w:pPr>
      <w:r>
        <w:rPr>
          <w:sz w:val="22"/>
        </w:rPr>
        <w:t>Click "New File" at the top of the File Manager.</w:t>
      </w:r>
    </w:p>
    <w:p>
      <w:pPr>
        <w:pStyle w:val="ListNumber"/>
        <w:spacing w:after="60"/>
      </w:pPr>
      <w:r>
        <w:rPr>
          <w:sz w:val="22"/>
        </w:rPr>
        <w:t>Name the file exactly:  .htaccess  (with the dot at the start)</w:t>
      </w:r>
    </w:p>
    <w:p>
      <w:pPr>
        <w:pStyle w:val="ListNumber"/>
        <w:spacing w:after="60"/>
      </w:pPr>
      <w:r>
        <w:rPr>
          <w:sz w:val="22"/>
        </w:rPr>
        <w:t>Paste the following content into the file editor:</w:t>
      </w:r>
    </w:p>
    <w:p>
      <w:pPr>
        <w:spacing w:before="80" w:after="80"/>
        <w:ind w:left="576"/>
      </w:pPr>
      <w:r>
        <w:rPr>
          <w:rFonts w:ascii="Courier New" w:hAnsi="Courier New"/>
          <w:color w:val="1A1A2E"/>
          <w:sz w:val="18"/>
        </w:rPr>
        <w:t>&lt;Files "Current.jpg"&gt;</w:t>
        <w:br/>
        <w:t xml:space="preserve">    Header set Cache-Control "public, max-age=30, must-revalidate"</w:t>
        <w:br/>
        <w:t xml:space="preserve">    Header unset Pragma</w:t>
        <w:br/>
        <w:t>&lt;/Files&gt;</w:t>
      </w:r>
    </w:p>
    <w:p>
      <w:pPr>
        <w:pStyle w:val="ListNumber"/>
        <w:spacing w:after="60"/>
      </w:pPr>
      <w:r>
        <w:rPr>
          <w:sz w:val="22"/>
        </w:rPr>
        <w:t>Click Save.</w:t>
      </w:r>
    </w:p>
    <w:p/>
    <w:p>
      <w:pPr>
        <w:pStyle w:val="Heading2"/>
        <w:jc w:val="left"/>
      </w:pPr>
      <w:r>
        <w:rPr>
          <w:color w:val="0078D4"/>
        </w:rPr>
        <w:t>Verify it worked</w:t>
      </w:r>
    </w:p>
    <w:p>
      <w:pPr>
        <w:spacing w:after="120"/>
      </w:pPr>
      <w:r>
        <w:rPr>
          <w:color w:val="242424"/>
          <w:sz w:val="22"/>
        </w:rPr>
        <w:t>Open a browser or command prompt and run:</w:t>
      </w:r>
    </w:p>
    <w:p>
      <w:pPr>
        <w:spacing w:before="80" w:after="80"/>
        <w:ind w:left="576"/>
      </w:pPr>
      <w:r>
        <w:rPr>
          <w:rFonts w:ascii="Courier New" w:hAnsi="Courier New"/>
          <w:color w:val="1A1A2E"/>
          <w:sz w:val="18"/>
        </w:rPr>
        <w:t>curl -sI https://svo.space/allsky/Current.jpg | grep cache-control</w:t>
      </w:r>
    </w:p>
    <w:p>
      <w:pPr>
        <w:spacing w:after="120"/>
      </w:pPr>
      <w:r>
        <w:rPr>
          <w:color w:val="242424"/>
          <w:sz w:val="22"/>
        </w:rPr>
        <w:t>You should see:  cache-control: public, max-age=30, must-revalidate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EF4FF"/>
          </w:tcPr>
          <w:p>
            <w:pPr>
              <w:spacing w:before="80" w:after="80"/>
              <w:ind w:left="144"/>
            </w:pPr>
            <w:r>
              <w:rPr>
                <w:color w:val="004EAA"/>
                <w:sz w:val="20"/>
              </w:rPr>
              <w:t>ℹ  The .htaccess file is also included in this repo at hostinger/.htaccess if you need to reference it.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0078D4"/>
          <w:sz w:val="26"/>
        </w:rPr>
        <w:t>Step 2   Register your camera on Windy.com</w:t>
      </w:r>
    </w:p>
    <w:p>
      <w:pPr>
        <w:spacing w:after="120"/>
      </w:pPr>
      <w:r>
        <w:rPr>
          <w:color w:val="242424"/>
          <w:sz w:val="22"/>
        </w:rPr>
        <w:t>This is a one-time step. You fill in a short form on Windy's website, submit it, and wait 1–3 days for their team to approve it.</w:t>
      </w:r>
    </w:p>
    <w:p>
      <w:pPr>
        <w:pStyle w:val="ListNumber"/>
        <w:spacing w:after="60"/>
      </w:pPr>
      <w:r>
        <w:rPr>
          <w:sz w:val="22"/>
        </w:rPr>
        <w:t>Go to:  windy.com/webcams/add</w:t>
      </w:r>
    </w:p>
    <w:p>
      <w:pPr>
        <w:pStyle w:val="ListNumber"/>
        <w:spacing w:after="60"/>
      </w:pPr>
      <w:r>
        <w:rPr>
          <w:sz w:val="22"/>
        </w:rPr>
        <w:t>Log in to your Windy.com account if prompted.</w:t>
      </w:r>
    </w:p>
    <w:p>
      <w:pPr>
        <w:pStyle w:val="ListNumber"/>
        <w:spacing w:after="60"/>
      </w:pPr>
      <w:r>
        <w:rPr>
          <w:sz w:val="22"/>
        </w:rPr>
        <w:t>Fill in the form with the details below.</w:t>
      </w:r>
    </w:p>
    <w:p>
      <w:pPr>
        <w:pStyle w:val="ListNumber"/>
        <w:spacing w:after="60"/>
      </w:pPr>
      <w:r>
        <w:rPr>
          <w:sz w:val="22"/>
        </w:rPr>
        <w:t>Click Submit.</w:t>
      </w:r>
    </w:p>
    <w:p/>
    <w:p>
      <w:pPr>
        <w:pStyle w:val="Heading2"/>
        <w:jc w:val="left"/>
      </w:pPr>
      <w:r>
        <w:rPr>
          <w:color w:val="0078D4"/>
        </w:rPr>
        <w:t>Form details to enter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BEAFE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92"/>
            <w:shd w:val="clear" w:color="auto" w:fill="DBEAFE"/>
          </w:tcPr>
          <w:p>
            <w:r>
              <w:rPr>
                <w:b/>
                <w:sz w:val="20"/>
              </w:rPr>
              <w:t>Value to enter</w:t>
            </w:r>
          </w:p>
        </w:tc>
      </w:tr>
      <w:tr>
        <w:tc>
          <w:tcPr>
            <w:tcW w:type="dxa" w:w="4392"/>
            <w:shd w:val="clear" w:color="auto" w:fill="F8FAFF"/>
          </w:tcPr>
          <w:p>
            <w:r>
              <w:rPr>
                <w:b w:val="0"/>
                <w:sz w:val="20"/>
              </w:rPr>
              <w:t>Location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b w:val="0"/>
                <w:sz w:val="20"/>
              </w:rPr>
              <w:t>SVO Observatory GPS coordinates</w:t>
            </w:r>
          </w:p>
        </w:tc>
      </w:tr>
      <w:tr>
        <w:tc>
          <w:tcPr>
            <w:tcW w:type="dxa" w:w="4392"/>
            <w:shd w:val="clear" w:color="auto" w:fill="F8FAFF"/>
          </w:tcPr>
          <w:p>
            <w:r>
              <w:rPr>
                <w:b w:val="0"/>
                <w:sz w:val="20"/>
              </w:rPr>
              <w:t>Camera name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b w:val="0"/>
                <w:sz w:val="20"/>
              </w:rPr>
              <w:t>SVO Observatory All-Sky Camera</w:t>
            </w:r>
          </w:p>
        </w:tc>
      </w:tr>
      <w:tr>
        <w:tc>
          <w:tcPr>
            <w:tcW w:type="dxa" w:w="4392"/>
            <w:shd w:val="clear" w:color="auto" w:fill="F8FAFF"/>
          </w:tcPr>
          <w:p>
            <w:r>
              <w:rPr>
                <w:b w:val="0"/>
                <w:sz w:val="20"/>
              </w:rPr>
              <w:t>Description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b w:val="0"/>
                <w:sz w:val="20"/>
              </w:rPr>
              <w:t>ZWO ASI 224MC 180° all-sky camera</w:t>
            </w:r>
          </w:p>
        </w:tc>
      </w:tr>
      <w:tr>
        <w:tc>
          <w:tcPr>
            <w:tcW w:type="dxa" w:w="4392"/>
            <w:shd w:val="clear" w:color="auto" w:fill="F8FAFF"/>
          </w:tcPr>
          <w:p>
            <w:r>
              <w:rPr>
                <w:b w:val="0"/>
                <w:sz w:val="20"/>
              </w:rPr>
              <w:t>Image URL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b w:val="0"/>
                <w:sz w:val="20"/>
              </w:rPr>
              <w:t>https://svo.space/allsky/Current.jpg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EF4FF"/>
          </w:tcPr>
          <w:p>
            <w:pPr>
              <w:spacing w:before="80" w:after="80"/>
              <w:ind w:left="144"/>
            </w:pPr>
            <w:r>
              <w:rPr>
                <w:color w:val="004EAA"/>
                <w:sz w:val="20"/>
              </w:rPr>
              <w:t>ℹ  After submitting, Windy will email you when the webcam is approved. Once approved your camera appears automatically on windy.com/webcams — no further configuration needed.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0078D4"/>
          <w:sz w:val="26"/>
        </w:rPr>
        <w:t>Step 3   Optional — Run the image freshness monitor</w:t>
      </w:r>
    </w:p>
    <w:p>
      <w:pPr>
        <w:spacing w:after="120"/>
      </w:pPr>
      <w:r>
        <w:rPr>
          <w:color w:val="242424"/>
          <w:sz w:val="22"/>
        </w:rPr>
        <w:t>The allsky_windy.py script is an optional tool that watches the AllSky output file on your observatory PC and logs a warning if the image stops updating. Windy does NOT require this to run — it is purely for your own peace of mind.</w:t>
      </w:r>
    </w:p>
    <w:p>
      <w:pPr>
        <w:pStyle w:val="Heading2"/>
        <w:jc w:val="left"/>
      </w:pPr>
      <w:r>
        <w:rPr>
          <w:color w:val="0078D4"/>
        </w:rPr>
        <w:t>Install Python (if not already installed)</w:t>
      </w:r>
    </w:p>
    <w:p>
      <w:pPr>
        <w:pStyle w:val="ListNumber"/>
        <w:spacing w:after="60"/>
      </w:pPr>
      <w:r>
        <w:rPr>
          <w:sz w:val="22"/>
        </w:rPr>
        <w:t>Download Python 3.9 or newer from python.org/downloads</w:t>
      </w:r>
    </w:p>
    <w:p>
      <w:pPr>
        <w:pStyle w:val="ListNumber"/>
        <w:spacing w:after="60"/>
      </w:pPr>
      <w:r>
        <w:rPr>
          <w:sz w:val="22"/>
        </w:rPr>
        <w:t>During install, tick "Add Python to PATH".</w:t>
      </w:r>
    </w:p>
    <w:p>
      <w:pPr>
        <w:pStyle w:val="ListNumber"/>
        <w:spacing w:after="60"/>
      </w:pPr>
      <w:r>
        <w:rPr>
          <w:sz w:val="22"/>
        </w:rPr>
        <w:t>Verify in a Command Prompt:  python --version</w:t>
      </w:r>
    </w:p>
    <w:p/>
    <w:p>
      <w:pPr>
        <w:pStyle w:val="Heading2"/>
        <w:jc w:val="left"/>
      </w:pPr>
      <w:r>
        <w:rPr>
          <w:color w:val="0078D4"/>
        </w:rPr>
        <w:t>Set up the script</w:t>
      </w:r>
    </w:p>
    <w:p>
      <w:pPr>
        <w:pStyle w:val="ListNumber"/>
        <w:spacing w:after="60"/>
      </w:pPr>
      <w:r>
        <w:rPr>
          <w:sz w:val="22"/>
        </w:rPr>
        <w:t>Download the repo ZIP from GitHub (green Code button → Download ZIP).</w:t>
      </w:r>
    </w:p>
    <w:p>
      <w:pPr>
        <w:pStyle w:val="ListNumber"/>
        <w:spacing w:after="60"/>
      </w:pPr>
      <w:r>
        <w:rPr>
          <w:sz w:val="22"/>
        </w:rPr>
        <w:t>Extract to  C:\allsky-windy\</w:t>
      </w:r>
    </w:p>
    <w:p>
      <w:pPr>
        <w:pStyle w:val="ListNumber"/>
        <w:spacing w:after="60"/>
      </w:pPr>
      <w:r>
        <w:rPr>
          <w:sz w:val="22"/>
        </w:rPr>
        <w:t>Copy config.ini.example to config.ini</w:t>
      </w:r>
    </w:p>
    <w:p>
      <w:pPr>
        <w:pStyle w:val="ListNumber"/>
        <w:spacing w:after="60"/>
      </w:pPr>
      <w:r>
        <w:rPr>
          <w:sz w:val="22"/>
        </w:rPr>
        <w:t>Open config.ini in Notepad and set image_path to where AllSky writes its image.</w:t>
      </w:r>
    </w:p>
    <w:p>
      <w:pPr>
        <w:pStyle w:val="ListNumber"/>
        <w:spacing w:after="60"/>
      </w:pPr>
      <w:r>
        <w:rPr>
          <w:sz w:val="22"/>
        </w:rPr>
        <w:t>Test it by opening a Command Prompt and running:</w:t>
      </w:r>
    </w:p>
    <w:p>
      <w:pPr>
        <w:spacing w:before="80" w:after="80"/>
        <w:ind w:left="576"/>
      </w:pPr>
      <w:r>
        <w:rPr>
          <w:rFonts w:ascii="Courier New" w:hAnsi="Courier New"/>
          <w:color w:val="1A1A2E"/>
          <w:sz w:val="18"/>
        </w:rPr>
        <w:t>cd C:\allsky-windy</w:t>
        <w:br/>
        <w:t>python allsky_windy.py</w:t>
      </w:r>
    </w:p>
    <w:p>
      <w:pPr>
        <w:spacing w:after="120"/>
      </w:pPr>
      <w:r>
        <w:rPr>
          <w:color w:val="242424"/>
          <w:sz w:val="22"/>
        </w:rPr>
        <w:t>You should see a line like:</w:t>
      </w:r>
    </w:p>
    <w:p>
      <w:pPr>
        <w:spacing w:before="80" w:after="80"/>
        <w:ind w:left="576"/>
      </w:pPr>
      <w:r>
        <w:rPr>
          <w:rFonts w:ascii="Courier New" w:hAnsi="Courier New"/>
          <w:color w:val="1A1A2E"/>
          <w:sz w:val="18"/>
        </w:rPr>
        <w:t>2026-06-01 10:00:01  INFO      Image updated — 208220 bytes  (update #1)</w:t>
      </w:r>
    </w:p>
    <w:p>
      <w:pPr>
        <w:pStyle w:val="ListNumber"/>
        <w:spacing w:after="60"/>
      </w:pPr>
      <w:r>
        <w:rPr>
          <w:sz w:val="22"/>
        </w:rPr>
        <w:t>Press Ctrl+C to stop. If it works, proceed to auto-start below.</w:t>
      </w:r>
    </w:p>
    <w:p/>
    <w:p>
      <w:pPr>
        <w:pStyle w:val="Heading2"/>
        <w:jc w:val="left"/>
      </w:pPr>
      <w:r>
        <w:rPr>
          <w:color w:val="0078D4"/>
        </w:rPr>
        <w:t>Auto-start on boot (Windows Task Scheduler)</w:t>
      </w:r>
    </w:p>
    <w:p>
      <w:pPr>
        <w:pStyle w:val="ListNumber"/>
        <w:spacing w:after="60"/>
      </w:pPr>
      <w:r>
        <w:rPr>
          <w:sz w:val="22"/>
        </w:rPr>
        <w:t>Open the windows\ folder inside the extracted repo.</w:t>
      </w:r>
    </w:p>
    <w:p>
      <w:pPr>
        <w:pStyle w:val="ListNumber"/>
        <w:spacing w:after="60"/>
      </w:pPr>
      <w:r>
        <w:rPr>
          <w:sz w:val="22"/>
        </w:rPr>
        <w:t>Edit allsky-windy-task.xml — update the Python path and script path to match your installation.</w:t>
      </w:r>
    </w:p>
    <w:p>
      <w:pPr>
        <w:pStyle w:val="ListNumber"/>
        <w:spacing w:after="60"/>
      </w:pPr>
      <w:r>
        <w:rPr>
          <w:sz w:val="22"/>
        </w:rPr>
        <w:t>Right-click install.bat → Run as administrator.</w:t>
      </w:r>
    </w:p>
    <w:p>
      <w:pPr>
        <w:pStyle w:val="ListNumber"/>
        <w:spacing w:after="60"/>
      </w:pPr>
      <w:r>
        <w:rPr>
          <w:sz w:val="22"/>
        </w:rPr>
        <w:t>The script will now start automatically every time the PC boots.</w:t>
      </w:r>
    </w:p>
    <w:p>
      <w:pPr>
        <w:spacing w:before="80" w:after="80"/>
        <w:ind w:left="576"/>
      </w:pPr>
      <w:r>
        <w:rPr>
          <w:rFonts w:ascii="Courier New" w:hAnsi="Courier New"/>
          <w:color w:val="1A1A2E"/>
          <w:sz w:val="18"/>
        </w:rPr>
        <w:t>schtasks /query /tn "AllSky-Windy-Uploader"</w:t>
      </w:r>
    </w:p>
    <w:p>
      <w:pPr>
        <w:spacing w:after="120"/>
      </w:pPr>
      <w:r>
        <w:rPr>
          <w:color w:val="242424"/>
          <w:sz w:val="22"/>
        </w:rPr>
        <w:t>Run the above in Command Prompt to confirm the task is registered.</w:t>
      </w:r>
    </w:p>
    <w:p>
      <w:r>
        <w:br w:type="page"/>
      </w:r>
    </w:p>
    <w:p>
      <w:pPr>
        <w:pStyle w:val="Heading1"/>
        <w:jc w:val="left"/>
      </w:pPr>
      <w:r>
        <w:rPr>
          <w:color w:val="0078D4"/>
        </w:rPr>
        <w:t>Troubleshooting</w:t>
      </w:r>
    </w:p>
    <w:p>
      <w:r>
        <w:rPr>
          <w:b/>
          <w:color w:val="C0392B"/>
          <w:sz w:val="22"/>
        </w:rPr>
        <w:t>Windy shows a stale or old image</w:t>
      </w:r>
    </w:p>
    <w:p>
      <w:pPr>
        <w:spacing w:after="120"/>
      </w:pPr>
      <w:r>
        <w:rPr>
          <w:color w:val="242424"/>
          <w:sz w:val="22"/>
        </w:rPr>
        <w:t>The .htaccess cache fix may not be in place. Run:  curl -sI https://svo.space/allsky/Current.jpg | grep cache-control</w:t>
        <w:br/>
        <w:t>It should say max-age=30. If it still says 604800, re-check the .htaccess file in Hostinger.</w:t>
      </w:r>
    </w:p>
    <w:p/>
    <w:p>
      <w:r>
        <w:rPr>
          <w:b/>
          <w:color w:val="C0392B"/>
          <w:sz w:val="22"/>
        </w:rPr>
        <w:t>Current.jpg on svo.space is not updating</w:t>
      </w:r>
    </w:p>
    <w:p>
      <w:pPr>
        <w:spacing w:after="120"/>
      </w:pPr>
      <w:r>
        <w:rPr>
          <w:color w:val="242424"/>
          <w:sz w:val="22"/>
        </w:rPr>
        <w:t>Check AllSky is running on the observatory PC and its FTP upload is configured. The monitor script will log a warning after 120 seconds of no update.</w:t>
      </w:r>
    </w:p>
    <w:p/>
    <w:p>
      <w:r>
        <w:rPr>
          <w:b/>
          <w:color w:val="C0392B"/>
          <w:sz w:val="22"/>
        </w:rPr>
        <w:t>Windy registration not approved after 3+ days</w:t>
      </w:r>
    </w:p>
    <w:p>
      <w:pPr>
        <w:spacing w:after="120"/>
      </w:pPr>
      <w:r>
        <w:rPr>
          <w:color w:val="242424"/>
          <w:sz w:val="22"/>
        </w:rPr>
        <w:t>Email webcams@windy.com referencing the URL you submitted.</w:t>
      </w:r>
    </w:p>
    <w:p/>
    <w:p>
      <w:r>
        <w:rPr>
          <w:b/>
          <w:color w:val="C0392B"/>
          <w:sz w:val="22"/>
        </w:rPr>
        <w:t>Monitor script says 'Image not found'</w:t>
      </w:r>
    </w:p>
    <w:p>
      <w:pPr>
        <w:spacing w:after="120"/>
      </w:pPr>
      <w:r>
        <w:rPr>
          <w:color w:val="242424"/>
          <w:sz w:val="22"/>
        </w:rPr>
        <w:t>Check the image_path in config.ini. Use PowerShell to search:  Get-ChildItem C:\ -Recurse -Filter image.jpg</w:t>
      </w:r>
    </w:p>
    <w:p/>
    <w:p>
      <w:r>
        <w:rPr>
          <w:b/>
          <w:color w:val="C0392B"/>
          <w:sz w:val="22"/>
        </w:rPr>
        <w:t>Task Scheduler task won't start</w:t>
      </w:r>
    </w:p>
    <w:p>
      <w:pPr>
        <w:spacing w:after="120"/>
      </w:pPr>
      <w:r>
        <w:rPr>
          <w:color w:val="242424"/>
          <w:sz w:val="22"/>
        </w:rPr>
        <w:t>Re-run install.bat as Administrator. Open Task Scheduler and check the Last Run Result for AllSky-Windy-Uploader.</w:t>
      </w:r>
    </w:p>
    <w:p/>
    <w:p>
      <w:pPr>
        <w:pBdr>
          <w:bottom w:val="single" w:sz="6" w:space="1" w:color="CCCCCC"/>
        </w:pBdr>
      </w:pPr>
    </w:p>
    <w:p>
      <w:pPr>
        <w:pStyle w:val="Heading1"/>
        <w:jc w:val="left"/>
      </w:pPr>
      <w:r>
        <w:rPr>
          <w:color w:val="0078D4"/>
        </w:rPr>
        <w:t>Reporting issues</w:t>
      </w:r>
    </w:p>
    <w:p>
      <w:pPr>
        <w:spacing w:after="120"/>
      </w:pPr>
      <w:r>
        <w:rPr>
          <w:color w:val="242424"/>
          <w:sz w:val="22"/>
        </w:rPr>
        <w:t>If something isn't working, drop a screenshot in the screenshots/new/ folder and any log output or notes in context/new/, then open a pull request on GitHub. Dan and the team will diagnose and push a fix.</w:t>
      </w:r>
    </w:p>
    <w:p>
      <w:pPr>
        <w:spacing w:before="80" w:after="80"/>
        <w:ind w:left="576"/>
      </w:pPr>
      <w:r>
        <w:rPr>
          <w:rFonts w:ascii="Courier New" w:hAnsi="Courier New"/>
          <w:color w:val="1A1A2E"/>
          <w:sz w:val="18"/>
        </w:rPr>
        <w:t>screenshots/new/   ← screenshot images</w:t>
        <w:br/>
        <w:t>context/new/       ← log output, notes, error messages</w:t>
      </w:r>
    </w:p>
    <w:p/>
    <w:p>
      <w:pPr>
        <w:jc w:val="center"/>
      </w:pPr>
      <w:r>
        <w:rPr>
          <w:color w:val="AAAAAA"/>
          <w:sz w:val="16"/>
        </w:rPr>
        <w:t>SVO Observatory — github.com/Arky-Sparky-Dan/SVO-Windy-API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